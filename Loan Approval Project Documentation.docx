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521" w:rsidRDefault="00F7792D">
      <w:pPr>
        <w:pStyle w:val="Title"/>
      </w:pPr>
      <w:r>
        <w:t>Project Documentation</w:t>
      </w:r>
    </w:p>
    <w:p w:rsidR="00BA2521" w:rsidRDefault="00F7792D">
      <w:r>
        <w:t>Project Title: Loan Approval Analysis and Prediction</w:t>
      </w:r>
    </w:p>
    <w:p w:rsidR="00BA2521" w:rsidRDefault="00F7792D">
      <w:pPr>
        <w:pStyle w:val="Heading1"/>
      </w:pPr>
      <w:r>
        <w:t>1. Project Overview</w:t>
      </w:r>
    </w:p>
    <w:p w:rsidR="00BA2521" w:rsidRDefault="00F7792D">
      <w:r>
        <w:t xml:space="preserve">This project analyzes loan applicant data to identify factors affecting loan approval decisions. Using Pandas, Matplotlib, and Seaborn, the project performs </w:t>
      </w:r>
      <w:r>
        <w:t>data cleaning, preprocessing, exploratory data analysis (EDA), and visualization to uncover patterns related to income, credit history, education, property area, and loan approval status.</w:t>
      </w:r>
    </w:p>
    <w:p w:rsidR="00BA2521" w:rsidRDefault="00F7792D">
      <w:pPr>
        <w:pStyle w:val="Heading1"/>
      </w:pPr>
      <w:r>
        <w:t>2. Tools Used</w:t>
      </w:r>
    </w:p>
    <w:p w:rsidR="00BA2521" w:rsidRDefault="00F7792D">
      <w:r>
        <w:t>• Pandas – Data cleaning, transformation, and analysis</w:t>
      </w:r>
      <w:r>
        <w:br/>
        <w:t>• NumPy – Numerical operations</w:t>
      </w:r>
      <w:r>
        <w:br/>
        <w:t>• Matplotlib – Data visualization</w:t>
      </w:r>
      <w:r>
        <w:br/>
        <w:t>• Seaborn – Statistical and advanced visualizations</w:t>
      </w:r>
      <w:r>
        <w:br/>
        <w:t>• Jupyter Notebook – Development environment</w:t>
      </w:r>
    </w:p>
    <w:p w:rsidR="00BA2521" w:rsidRDefault="00F7792D">
      <w:pPr>
        <w:pStyle w:val="Heading1"/>
      </w:pPr>
      <w:r>
        <w:t>3. Dataset</w:t>
      </w:r>
    </w:p>
    <w:p w:rsidR="00BA2521" w:rsidRDefault="00F7792D">
      <w:r>
        <w:t>Source: Loan_dataset-2024.csv</w:t>
      </w:r>
      <w:r>
        <w:br/>
        <w:t>Rows: 614</w:t>
      </w:r>
      <w:r>
        <w:br/>
        <w:t>Columns: 13</w:t>
      </w:r>
      <w:r>
        <w:br/>
        <w:t>Key fields include Loan_ID, Ge</w:t>
      </w:r>
      <w:r>
        <w:t>nder, Married, Dependents, Education, Self_Employed, ApplicantIncome, CoapplicantIncome, LoanAmount, Loan_Amount_Term, Credit_History, Property_Area, and Loan_Status.</w:t>
      </w:r>
    </w:p>
    <w:p w:rsidR="00BA2521" w:rsidRDefault="00F7792D">
      <w:pPr>
        <w:pStyle w:val="Heading1"/>
      </w:pPr>
      <w:r>
        <w:t>4. Steps Followed</w:t>
      </w:r>
    </w:p>
    <w:p w:rsidR="00BA2521" w:rsidRDefault="00F7792D">
      <w:r>
        <w:t>1. Loaded and inspected the dataset.</w:t>
      </w:r>
      <w:r>
        <w:br/>
        <w:t>2. Renamed columns and standardize</w:t>
      </w:r>
      <w:r>
        <w:t>d formats.</w:t>
      </w:r>
      <w:r>
        <w:br/>
        <w:t>3. Checked duplicates and missing values.</w:t>
      </w:r>
      <w:r>
        <w:br/>
        <w:t>4. Replaced '?' values using mode and median methods.</w:t>
      </w:r>
      <w:r>
        <w:br/>
        <w:t>5. Converted data types to numeric formats.</w:t>
      </w:r>
      <w:r>
        <w:br/>
        <w:t>6. Created derived columns: Total_Income, Income_Category, and Actual_Loan_Amount.</w:t>
      </w:r>
      <w:r>
        <w:br/>
        <w:t>7. Performed EDA using</w:t>
      </w:r>
      <w:r>
        <w:t xml:space="preserve"> pivot tables, crosstabs, and correlation analysis.</w:t>
      </w:r>
      <w:r>
        <w:br/>
        <w:t>8. Built visualizations using Matplotlib and Seaborn.</w:t>
      </w:r>
      <w:r>
        <w:br/>
        <w:t>9. Generated business insights from applicant and loan characteristics.</w:t>
      </w:r>
    </w:p>
    <w:p w:rsidR="00BA2521" w:rsidRDefault="00F7792D">
      <w:pPr>
        <w:pStyle w:val="Heading1"/>
      </w:pPr>
      <w:r>
        <w:lastRenderedPageBreak/>
        <w:t>5. Key Insights</w:t>
      </w:r>
    </w:p>
    <w:p w:rsidR="00BA2521" w:rsidRDefault="00F7792D">
      <w:r>
        <w:t>• 68.7% of applications were approved.</w:t>
      </w:r>
      <w:r>
        <w:br/>
        <w:t>• Credit history is the</w:t>
      </w:r>
      <w:r>
        <w:t xml:space="preserve"> strongest factor influencing approval.</w:t>
      </w:r>
      <w:r>
        <w:br/>
        <w:t>• Graduates have higher approval rates than non‑graduates.</w:t>
      </w:r>
      <w:r>
        <w:br/>
        <w:t>• Semiurban applicants show the highest approval rates.</w:t>
      </w:r>
      <w:r>
        <w:br/>
        <w:t>• Total income and loan amount have a moderate positive correlation (~0.62).</w:t>
      </w:r>
      <w:r>
        <w:br/>
        <w:t xml:space="preserve">• Loan approvals remain </w:t>
      </w:r>
      <w:r>
        <w:t>higher than rejections across all income categories.</w:t>
      </w:r>
      <w:r>
        <w:br/>
        <w:t>• Married graduates have the highest approval rate among education-marital groups.</w:t>
      </w:r>
    </w:p>
    <w:p w:rsidR="00BA2521" w:rsidRDefault="00F7792D">
      <w:pPr>
        <w:pStyle w:val="Heading1"/>
      </w:pPr>
      <w:r>
        <w:t>6. Visualizations</w:t>
      </w:r>
    </w:p>
    <w:p w:rsidR="00106328" w:rsidRDefault="00106328">
      <w:r>
        <w:rPr>
          <w:noProof/>
          <w:lang w:val="en-IN" w:eastAsia="en-IN"/>
        </w:rPr>
        <w:drawing>
          <wp:anchor distT="0" distB="0" distL="114300" distR="114300" simplePos="0" relativeHeight="251654144" behindDoc="0" locked="0" layoutInCell="1" allowOverlap="1" wp14:anchorId="12CDD8A6" wp14:editId="7DFD1093">
            <wp:simplePos x="0" y="0"/>
            <wp:positionH relativeFrom="column">
              <wp:posOffset>98425</wp:posOffset>
            </wp:positionH>
            <wp:positionV relativeFrom="paragraph">
              <wp:posOffset>401576</wp:posOffset>
            </wp:positionV>
            <wp:extent cx="2212975" cy="2279015"/>
            <wp:effectExtent l="0" t="0" r="0" b="6985"/>
            <wp:wrapTopAndBottom/>
            <wp:docPr id="2" name="Picture 2" descr="C:\Users\user\AppData\Local\Microsoft\Windows\INetCache\Content.Word\Screenshot 2026-06-09 2210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AppData\Local\Microsoft\Windows\INetCache\Content.Word\Screenshot 2026-06-09 22105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975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792D">
        <w:t>• Loan Approval Distribution (Pie Chart)</w:t>
      </w:r>
      <w:r w:rsidR="004432E8" w:rsidRPr="004432E8">
        <w:t xml:space="preserve"> </w:t>
      </w:r>
      <w:r w:rsidR="00F7792D">
        <w:br/>
      </w:r>
    </w:p>
    <w:p w:rsidR="00106328" w:rsidRDefault="00106328"/>
    <w:p w:rsidR="00106328" w:rsidRDefault="00F7792D">
      <w:r>
        <w:rPr>
          <w:noProof/>
          <w:lang w:val="en-IN" w:eastAsia="en-IN"/>
        </w:rPr>
        <w:drawing>
          <wp:anchor distT="0" distB="0" distL="114300" distR="114300" simplePos="0" relativeHeight="251657216" behindDoc="0" locked="0" layoutInCell="1" allowOverlap="1" wp14:anchorId="3263C8EC" wp14:editId="391FCA38">
            <wp:simplePos x="0" y="0"/>
            <wp:positionH relativeFrom="margin">
              <wp:align>left</wp:align>
            </wp:positionH>
            <wp:positionV relativeFrom="paragraph">
              <wp:posOffset>483349</wp:posOffset>
            </wp:positionV>
            <wp:extent cx="3417570" cy="2306320"/>
            <wp:effectExtent l="0" t="0" r="0" b="0"/>
            <wp:wrapTopAndBottom/>
            <wp:docPr id="3" name="Picture 3" descr="C:\Users\user\AppData\Local\Microsoft\Windows\INetCache\Content.Word\Screenshot 2026-06-09 2212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AppData\Local\Microsoft\Windows\INetCache\Content.Word\Screenshot 2026-06-09 22121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7570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06328" w:rsidRDefault="00F7792D">
      <w:r>
        <w:t xml:space="preserve">• Credit History </w:t>
      </w:r>
      <w:proofErr w:type="gramStart"/>
      <w:r>
        <w:t>vs</w:t>
      </w:r>
      <w:proofErr w:type="gramEnd"/>
      <w:r>
        <w:t xml:space="preserve"> Loan Status (Count Plot</w:t>
      </w:r>
      <w:r>
        <w:t>)</w:t>
      </w:r>
      <w:r w:rsidR="00B86C19" w:rsidRPr="00B86C19">
        <w:t xml:space="preserve"> </w:t>
      </w:r>
    </w:p>
    <w:p w:rsidR="00F7792D" w:rsidRDefault="00F7792D"/>
    <w:p w:rsidR="00F7792D" w:rsidRDefault="00F7792D"/>
    <w:p w:rsidR="00F7792D" w:rsidRDefault="00106328">
      <w:r>
        <w:lastRenderedPageBreak/>
        <w:t>• Applicant Inc</w:t>
      </w:r>
      <w:r w:rsidR="00F7792D">
        <w:t>o</w:t>
      </w:r>
      <w:r>
        <w:t>me Distribution (Histog</w:t>
      </w:r>
      <w:r w:rsidR="00F7792D">
        <w:t>ram)</w:t>
      </w:r>
    </w:p>
    <w:p w:rsidR="00106328" w:rsidRDefault="00F7792D">
      <w:r>
        <w:rPr>
          <w:noProof/>
          <w:lang w:val="en-IN" w:eastAsia="en-IN"/>
        </w:rPr>
        <w:drawing>
          <wp:anchor distT="0" distB="0" distL="114300" distR="114300" simplePos="0" relativeHeight="251666432" behindDoc="0" locked="0" layoutInCell="1" allowOverlap="1" wp14:anchorId="1DD5FF0C" wp14:editId="35A62E3A">
            <wp:simplePos x="0" y="0"/>
            <wp:positionH relativeFrom="margin">
              <wp:align>left</wp:align>
            </wp:positionH>
            <wp:positionV relativeFrom="paragraph">
              <wp:posOffset>588</wp:posOffset>
            </wp:positionV>
            <wp:extent cx="3206750" cy="2207895"/>
            <wp:effectExtent l="0" t="0" r="0" b="1905"/>
            <wp:wrapTopAndBottom/>
            <wp:docPr id="4" name="Picture 4" descr="C:\Users\user\AppData\Local\Microsoft\Windows\INetCache\Content.Word\Screenshot 2026-06-09 2332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er\AppData\Local\Microsoft\Windows\INetCache\Content.Word\Screenshot 2026-06-09 23323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750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06328" w:rsidRDefault="007C1F6D">
      <w:r>
        <w:rPr>
          <w:noProof/>
          <w:lang w:val="en-IN" w:eastAsia="en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372745</wp:posOffset>
            </wp:positionV>
            <wp:extent cx="3357880" cy="2264410"/>
            <wp:effectExtent l="0" t="0" r="0" b="2540"/>
            <wp:wrapSquare wrapText="right"/>
            <wp:docPr id="10" name="Picture 2" descr="C:\Users\user\AppData\Local\Microsoft\Windows\INetCache\Content.Word\Screenshot 2026-06-09 2334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AppData\Local\Microsoft\Windows\INetCache\Content.Word\Screenshot 2026-06-09 233447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880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6328">
        <w:t>• Loan Amount Distribution by Gender (Violin Plot)</w:t>
      </w:r>
    </w:p>
    <w:p w:rsidR="00106328" w:rsidRDefault="00106328"/>
    <w:p w:rsidR="00106328" w:rsidRDefault="00106328"/>
    <w:p w:rsidR="00106328" w:rsidRDefault="00106328"/>
    <w:p w:rsidR="00106328" w:rsidRDefault="00106328"/>
    <w:p w:rsidR="00106328" w:rsidRDefault="00106328"/>
    <w:p w:rsidR="00106328" w:rsidRDefault="00106328"/>
    <w:p w:rsidR="00106328" w:rsidRDefault="00106328"/>
    <w:p w:rsidR="00106328" w:rsidRDefault="00106328" w:rsidP="00106328"/>
    <w:p w:rsidR="00106328" w:rsidRDefault="00106328">
      <w:pPr>
        <w:sectPr w:rsidR="00106328" w:rsidSect="00106328">
          <w:pgSz w:w="12240" w:h="15840"/>
          <w:pgMar w:top="1134" w:right="1797" w:bottom="1440" w:left="1797" w:header="720" w:footer="720" w:gutter="0"/>
          <w:cols w:space="720"/>
          <w:docGrid w:linePitch="360"/>
        </w:sectPr>
      </w:pPr>
      <w:r>
        <w:rPr>
          <w:noProof/>
          <w:lang w:val="en-IN" w:eastAsia="en-IN"/>
        </w:rPr>
        <w:drawing>
          <wp:anchor distT="0" distB="0" distL="114300" distR="114300" simplePos="0" relativeHeight="251662336" behindDoc="0" locked="0" layoutInCell="1" allowOverlap="1" wp14:anchorId="59B53563" wp14:editId="17CDF321">
            <wp:simplePos x="0" y="0"/>
            <wp:positionH relativeFrom="column">
              <wp:posOffset>10046</wp:posOffset>
            </wp:positionH>
            <wp:positionV relativeFrom="paragraph">
              <wp:posOffset>408475</wp:posOffset>
            </wp:positionV>
            <wp:extent cx="3564390" cy="2388359"/>
            <wp:effectExtent l="0" t="0" r="0" b="0"/>
            <wp:wrapTopAndBottom/>
            <wp:docPr id="5" name="Picture 5" descr="C:\Users\user\AppData\Local\Microsoft\Windows\INetCache\Content.Word\Screenshot 2026-06-09 2346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user\AppData\Local\Microsoft\Windows\INetCache\Content.Word\Screenshot 2026-06-09 23460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390" cy="2388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• Income Category vs Loan Status (Count Plot)</w:t>
      </w:r>
    </w:p>
    <w:p w:rsidR="00106328" w:rsidRDefault="00F7792D">
      <w:r>
        <w:lastRenderedPageBreak/>
        <w:t xml:space="preserve">• Property Area </w:t>
      </w:r>
      <w:proofErr w:type="gramStart"/>
      <w:r>
        <w:t>vs</w:t>
      </w:r>
      <w:proofErr w:type="gramEnd"/>
      <w:r>
        <w:t xml:space="preserve"> Loan Status (100% Stacked Bar Chart)</w:t>
      </w:r>
    </w:p>
    <w:p w:rsidR="00106328" w:rsidRDefault="007C1F6D">
      <w:r>
        <w:rPr>
          <w:noProof/>
          <w:lang w:val="en-IN" w:eastAsia="en-IN"/>
        </w:rPr>
        <w:drawing>
          <wp:inline distT="0" distB="0" distL="0" distR="0" wp14:anchorId="4353DE39" wp14:editId="0380FE56">
            <wp:extent cx="3669309" cy="2811438"/>
            <wp:effectExtent l="0" t="0" r="7620" b="8255"/>
            <wp:docPr id="6" name="Picture 6" descr="C:\Users\user\AppData\Local\Microsoft\Windows\INetCache\Content.Word\Screenshot 2026-06-09 2347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user\AppData\Local\Microsoft\Windows\INetCache\Content.Word\Screenshot 2026-06-09 23472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687" cy="2839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6328" w:rsidRDefault="00F7792D">
      <w:r>
        <w:rPr>
          <w:noProof/>
          <w:lang w:val="en-IN" w:eastAsia="en-IN"/>
        </w:rPr>
        <w:drawing>
          <wp:anchor distT="0" distB="0" distL="114300" distR="114300" simplePos="0" relativeHeight="251667456" behindDoc="0" locked="0" layoutInCell="1" allowOverlap="1" wp14:anchorId="19787527" wp14:editId="3D331CFB">
            <wp:simplePos x="0" y="0"/>
            <wp:positionH relativeFrom="margin">
              <wp:align>left</wp:align>
            </wp:positionH>
            <wp:positionV relativeFrom="paragraph">
              <wp:posOffset>616585</wp:posOffset>
            </wp:positionV>
            <wp:extent cx="2847340" cy="2237740"/>
            <wp:effectExtent l="0" t="0" r="0" b="0"/>
            <wp:wrapTopAndBottom/>
            <wp:docPr id="7" name="Picture 7" descr="C:\Users\user\AppData\Local\Microsoft\Windows\INetCache\Content.Word\Screenshot 2026-06-09 2348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user\AppData\Local\Microsoft\Windows\INetCache\Content.Word\Screenshot 2026-06-09 23484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340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  <w:t>• Applicant Income vs Loan Amount (Scatter Plot)</w:t>
      </w:r>
      <w:r w:rsidR="007C1F6D" w:rsidRPr="007C1F6D">
        <w:rPr>
          <w:noProof/>
          <w:lang w:val="en-IN" w:eastAsia="en-IN"/>
        </w:rPr>
        <w:t xml:space="preserve"> </w:t>
      </w:r>
      <w:bookmarkStart w:id="0" w:name="_GoBack"/>
      <w:bookmarkEnd w:id="0"/>
    </w:p>
    <w:p w:rsidR="00F7792D" w:rsidRDefault="00F7792D">
      <w:r>
        <w:rPr>
          <w:noProof/>
          <w:lang w:val="en-IN" w:eastAsia="en-IN"/>
        </w:rPr>
        <w:drawing>
          <wp:anchor distT="0" distB="0" distL="114300" distR="114300" simplePos="0" relativeHeight="251664384" behindDoc="0" locked="0" layoutInCell="1" allowOverlap="1" wp14:anchorId="5FBCBF48" wp14:editId="67031DD9">
            <wp:simplePos x="0" y="0"/>
            <wp:positionH relativeFrom="margin">
              <wp:posOffset>40943</wp:posOffset>
            </wp:positionH>
            <wp:positionV relativeFrom="paragraph">
              <wp:posOffset>2698920</wp:posOffset>
            </wp:positionV>
            <wp:extent cx="4274820" cy="1732915"/>
            <wp:effectExtent l="0" t="0" r="0" b="635"/>
            <wp:wrapTopAndBottom/>
            <wp:docPr id="8" name="Picture 8" descr="C:\Users\user\AppData\Local\Microsoft\Windows\INetCache\Content.Word\Screenshot 2026-06-09 2350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user\AppData\Local\Microsoft\Windows\INetCache\Content.Word\Screenshot 2026-06-09 235007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• Income Comparison by Loa</w:t>
      </w:r>
      <w:r>
        <w:t>n Status (Box Plots)</w:t>
      </w:r>
      <w:r w:rsidR="007C1F6D" w:rsidRPr="007C1F6D">
        <w:t xml:space="preserve"> </w:t>
      </w:r>
    </w:p>
    <w:p w:rsidR="00106328" w:rsidRDefault="00F7792D">
      <w:r>
        <w:lastRenderedPageBreak/>
        <w:t>• Approval Rate by Dependents (Lollipop Chart)</w:t>
      </w:r>
    </w:p>
    <w:p w:rsidR="00106328" w:rsidRDefault="007C1F6D">
      <w:r>
        <w:rPr>
          <w:noProof/>
          <w:lang w:val="en-IN" w:eastAsia="en-IN"/>
        </w:rPr>
        <w:drawing>
          <wp:inline distT="0" distB="0" distL="0" distR="0" wp14:anchorId="7D9CEEDC" wp14:editId="088476BF">
            <wp:extent cx="3493770" cy="2388235"/>
            <wp:effectExtent l="0" t="0" r="0" b="0"/>
            <wp:docPr id="36" name="Picture 36" descr="C:\Users\user\AppData\Local\Microsoft\Windows\INetCache\Content.Word\Screenshot 2026-06-09 2352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user\AppData\Local\Microsoft\Windows\INetCache\Content.Word\Screenshot 2026-06-09 235200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77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6328" w:rsidRDefault="00F7792D">
      <w:r>
        <w:rPr>
          <w:noProof/>
          <w:lang w:val="en-IN" w:eastAsia="en-IN"/>
        </w:rPr>
        <w:drawing>
          <wp:anchor distT="0" distB="0" distL="114300" distR="114300" simplePos="0" relativeHeight="251668480" behindDoc="0" locked="0" layoutInCell="1" allowOverlap="1" wp14:anchorId="1DE511E7" wp14:editId="77EC807D">
            <wp:simplePos x="0" y="0"/>
            <wp:positionH relativeFrom="margin">
              <wp:align>left</wp:align>
            </wp:positionH>
            <wp:positionV relativeFrom="paragraph">
              <wp:posOffset>568619</wp:posOffset>
            </wp:positionV>
            <wp:extent cx="3535045" cy="2333625"/>
            <wp:effectExtent l="0" t="0" r="8255" b="9525"/>
            <wp:wrapTopAndBottom/>
            <wp:docPr id="38" name="Picture 38" descr="C:\Users\user\AppData\Local\Microsoft\Windows\INetCache\Content.Word\Screenshot 2026-06-09 2353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user\AppData\Local\Microsoft\Windows\INetCache\Content.Word\Screenshot 2026-06-09 235304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04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/>
        <w:t>• Approval Rate by Loan Term (Line Chart)</w:t>
      </w:r>
    </w:p>
    <w:p w:rsidR="00F7792D" w:rsidRDefault="00F7792D"/>
    <w:p w:rsidR="00F7792D" w:rsidRDefault="00F7792D"/>
    <w:p w:rsidR="00F7792D" w:rsidRDefault="00F7792D"/>
    <w:p w:rsidR="00F7792D" w:rsidRDefault="00F7792D"/>
    <w:p w:rsidR="00F7792D" w:rsidRDefault="00F7792D"/>
    <w:p w:rsidR="00F7792D" w:rsidRDefault="00F7792D"/>
    <w:p w:rsidR="00F7792D" w:rsidRDefault="00F7792D"/>
    <w:p w:rsidR="00F7792D" w:rsidRDefault="00F7792D"/>
    <w:p w:rsidR="00BA2521" w:rsidRDefault="00F7792D">
      <w:r>
        <w:rPr>
          <w:noProof/>
          <w:lang w:val="en-IN" w:eastAsia="en-IN"/>
        </w:rPr>
        <w:lastRenderedPageBreak/>
        <w:drawing>
          <wp:anchor distT="0" distB="0" distL="114300" distR="114300" simplePos="0" relativeHeight="251669504" behindDoc="1" locked="0" layoutInCell="1" allowOverlap="1" wp14:anchorId="1E509093" wp14:editId="13C72A20">
            <wp:simplePos x="0" y="0"/>
            <wp:positionH relativeFrom="margin">
              <wp:align>left</wp:align>
            </wp:positionH>
            <wp:positionV relativeFrom="paragraph">
              <wp:posOffset>445400</wp:posOffset>
            </wp:positionV>
            <wp:extent cx="3630295" cy="2347595"/>
            <wp:effectExtent l="0" t="0" r="8255" b="0"/>
            <wp:wrapTopAndBottom/>
            <wp:docPr id="11" name="Picture 11" descr="C:\Users\user\AppData\Local\Microsoft\Windows\INetCache\Content.Word\Screenshot 2026-06-09 2354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user\AppData\Local\Microsoft\Windows\INetCache\Content.Word\Screenshot 2026-06-09 235406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295" cy="234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• Marital Status and Education Approval </w:t>
      </w:r>
      <w:proofErr w:type="spellStart"/>
      <w:r>
        <w:t>Heatmap</w:t>
      </w:r>
      <w:proofErr w:type="spellEnd"/>
    </w:p>
    <w:p w:rsidR="00F7792D" w:rsidRDefault="00F7792D"/>
    <w:p w:rsidR="00BA2521" w:rsidRDefault="00F7792D">
      <w:pPr>
        <w:pStyle w:val="Heading1"/>
      </w:pPr>
      <w:r>
        <w:t>7. Files Included</w:t>
      </w:r>
    </w:p>
    <w:p w:rsidR="00BA2521" w:rsidRDefault="00F7792D">
      <w:r>
        <w:t>•</w:t>
      </w:r>
      <w:r>
        <w:t xml:space="preserve"> Loan_dataset-2024.csv – Dataset</w:t>
      </w:r>
      <w:r>
        <w:br/>
        <w:t xml:space="preserve">• Main Project Visualisation.ipynb – Analysis </w:t>
      </w:r>
      <w:r>
        <w:t>notebook</w:t>
      </w:r>
      <w:r>
        <w:br/>
        <w:t>• Project Documentation.docx – Documentation</w:t>
      </w:r>
    </w:p>
    <w:p w:rsidR="00BA2521" w:rsidRDefault="00F7792D">
      <w:pPr>
        <w:pStyle w:val="Heading1"/>
      </w:pPr>
      <w:r>
        <w:t>8. How to Use</w:t>
      </w:r>
    </w:p>
    <w:p w:rsidR="00BA2521" w:rsidRDefault="00F7792D">
      <w:r>
        <w:t>1. Open the notebook in Jupyter Notebook/JupyterLab.</w:t>
      </w:r>
      <w:r>
        <w:br/>
        <w:t>2. Ensure required libraries are installed.</w:t>
      </w:r>
      <w:r>
        <w:br/>
        <w:t>3. Place the dataset in the working directory.</w:t>
      </w:r>
      <w:r>
        <w:br/>
        <w:t>4. Run cells sequentially.</w:t>
      </w:r>
      <w:r>
        <w:br/>
        <w:t>5. Review generat</w:t>
      </w:r>
      <w:r>
        <w:t>ed tables, charts, and insights.</w:t>
      </w:r>
    </w:p>
    <w:p w:rsidR="00BA2521" w:rsidRDefault="00F7792D">
      <w:pPr>
        <w:pStyle w:val="Heading1"/>
      </w:pPr>
      <w:r>
        <w:t>9. Conclusion</w:t>
      </w:r>
    </w:p>
    <w:p w:rsidR="00BA2521" w:rsidRDefault="00F7792D">
      <w:r>
        <w:t>This project demonstrates a complete loan approval analytics workflow, including data preprocessing, feature engineering, exploratory analysis, and visualization. The results show that credit history, educatio</w:t>
      </w:r>
      <w:r>
        <w:t>n level, income characteristics, and property area play important roles in loan app</w:t>
      </w:r>
      <w:r>
        <w:t>roval decisions.</w:t>
      </w:r>
      <w:r w:rsidR="00B86C19" w:rsidRPr="00B86C19">
        <w:t xml:space="preserve"> </w:t>
      </w:r>
    </w:p>
    <w:sectPr w:rsidR="00BA2521" w:rsidSect="00106328">
      <w:pgSz w:w="12240" w:h="15840" w:code="1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06328"/>
    <w:rsid w:val="0015074B"/>
    <w:rsid w:val="0029639D"/>
    <w:rsid w:val="00326F90"/>
    <w:rsid w:val="004432E8"/>
    <w:rsid w:val="0057661C"/>
    <w:rsid w:val="007C1F6D"/>
    <w:rsid w:val="00AA1D8D"/>
    <w:rsid w:val="00B47730"/>
    <w:rsid w:val="00B86C19"/>
    <w:rsid w:val="00BA2521"/>
    <w:rsid w:val="00CB0664"/>
    <w:rsid w:val="00F779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CFB4AB"/>
  <w14:defaultImageDpi w14:val="300"/>
  <w15:docId w15:val="{07CCFC3D-1F58-4CE7-9FD4-E3ADDEA63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04A7DF-A0BF-416E-A099-2A0B60F7A9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2026-06-09T18:34:00Z</dcterms:created>
  <dcterms:modified xsi:type="dcterms:W3CDTF">2026-06-09T18:34:00Z</dcterms:modified>
  <cp:category/>
</cp:coreProperties>
</file>